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5745" w14:textId="01344B23" w:rsidR="00DB40EF" w:rsidRPr="0028655C" w:rsidRDefault="005E1DC0">
      <w:pPr>
        <w:jc w:val="center"/>
        <w:rPr>
          <w:rFonts w:ascii="Cascadia Mono SemiBold" w:hAnsi="Cascadia Mono SemiBold" w:cs="Cascadia Mono SemiBold"/>
          <w:lang w:val="fr-CA"/>
        </w:rPr>
      </w:pPr>
      <w:r>
        <w:rPr>
          <w:rFonts w:ascii="Cascadia Mono SemiBold" w:hAnsi="Cascadia Mono SemiBold" w:cs="Cascadia Mono SemiBold"/>
          <w:b/>
          <w:color w:val="003366"/>
          <w:sz w:val="36"/>
          <w:lang w:val="fr-CA"/>
        </w:rPr>
        <w:t>J</w:t>
      </w:r>
      <w:r w:rsidRPr="0028655C">
        <w:rPr>
          <w:rFonts w:ascii="Cascadia Mono SemiBold" w:hAnsi="Cascadia Mono SemiBold" w:cs="Cascadia Mono SemiBold"/>
          <w:b/>
          <w:color w:val="003366"/>
          <w:sz w:val="36"/>
          <w:lang w:val="fr-CA"/>
        </w:rPr>
        <w:t>ean-François Lefebvre</w:t>
      </w:r>
    </w:p>
    <w:p w14:paraId="1086DE31" w14:textId="7FCFF889" w:rsidR="00DB40EF" w:rsidRPr="0028655C" w:rsidRDefault="00000000">
      <w:pPr>
        <w:jc w:val="center"/>
        <w:rPr>
          <w:rFonts w:ascii="Cascadia Mono SemiBold" w:hAnsi="Cascadia Mono SemiBold" w:cs="Cascadia Mono SemiBold"/>
          <w:lang w:val="fr-CA"/>
        </w:rPr>
      </w:pPr>
      <w:r w:rsidRPr="0028655C">
        <w:rPr>
          <w:rFonts w:ascii="Segoe UI Emoji" w:hAnsi="Segoe UI Emoji" w:cs="Segoe UI Emoji"/>
          <w:sz w:val="18"/>
        </w:rPr>
        <w:t>📍</w:t>
      </w:r>
      <w:r w:rsidRPr="0028655C">
        <w:rPr>
          <w:rFonts w:ascii="Cascadia Mono SemiBold" w:hAnsi="Cascadia Mono SemiBold" w:cs="Cascadia Mono SemiBold"/>
          <w:sz w:val="18"/>
          <w:lang w:val="fr-CA"/>
        </w:rPr>
        <w:t xml:space="preserve"> Montréal, Québec | </w:t>
      </w:r>
      <w:r w:rsidRPr="0028655C">
        <w:rPr>
          <w:rFonts w:ascii="Segoe UI Emoji" w:hAnsi="Segoe UI Emoji" w:cs="Segoe UI Emoji"/>
          <w:sz w:val="18"/>
        </w:rPr>
        <w:t>📞</w:t>
      </w:r>
      <w:r w:rsidRPr="0028655C">
        <w:rPr>
          <w:rFonts w:ascii="Cascadia Mono SemiBold" w:hAnsi="Cascadia Mono SemiBold" w:cs="Cascadia Mono SemiBold"/>
          <w:sz w:val="18"/>
          <w:lang w:val="fr-CA"/>
        </w:rPr>
        <w:t xml:space="preserve"> 514-702-0620 | </w:t>
      </w:r>
      <w:hyperlink r:id="rId6" w:history="1">
        <w:r w:rsidR="00DB40EF" w:rsidRPr="0028655C">
          <w:rPr>
            <w:rStyle w:val="Lienhypertexte"/>
            <w:rFonts w:ascii="Segoe UI Emoji" w:hAnsi="Segoe UI Emoji" w:cs="Segoe UI Emoji"/>
            <w:sz w:val="18"/>
            <w:lang w:val="fr-CA"/>
          </w:rPr>
          <w:t>✉</w:t>
        </w:r>
        <w:r w:rsidR="00DB40EF" w:rsidRPr="0028655C">
          <w:rPr>
            <w:rStyle w:val="Lienhypertexte"/>
            <w:rFonts w:ascii="Segoe UI Emoji" w:hAnsi="Segoe UI Emoji" w:cs="Segoe UI Emoji"/>
            <w:sz w:val="18"/>
          </w:rPr>
          <w:t>️</w:t>
        </w:r>
        <w:r w:rsidR="00DB40EF" w:rsidRPr="0028655C">
          <w:rPr>
            <w:rStyle w:val="Lienhypertexte"/>
            <w:rFonts w:ascii="Cascadia Mono SemiBold" w:hAnsi="Cascadia Mono SemiBold" w:cs="Cascadia Mono SemiBold"/>
            <w:sz w:val="18"/>
            <w:lang w:val="fr-CA"/>
          </w:rPr>
          <w:t xml:space="preserve"> jfthebeanz@hotmail.com</w:t>
        </w:r>
      </w:hyperlink>
      <w:r w:rsidRPr="0028655C">
        <w:rPr>
          <w:rFonts w:ascii="Cascadia Mono SemiBold" w:hAnsi="Cascadia Mono SemiBold" w:cs="Cascadia Mono SemiBold"/>
          <w:sz w:val="18"/>
          <w:lang w:val="fr-CA"/>
        </w:rPr>
        <w:t xml:space="preserve"> | </w:t>
      </w:r>
      <w:r w:rsidRPr="0028655C">
        <w:rPr>
          <w:rFonts w:ascii="Segoe UI Emoji" w:hAnsi="Segoe UI Emoji" w:cs="Segoe UI Emoji"/>
          <w:sz w:val="18"/>
        </w:rPr>
        <w:t>🌐</w:t>
      </w:r>
      <w:r w:rsidRPr="0028655C">
        <w:rPr>
          <w:rFonts w:ascii="Cascadia Mono SemiBold" w:hAnsi="Cascadia Mono SemiBold" w:cs="Cascadia Mono SemiBold"/>
          <w:sz w:val="18"/>
          <w:lang w:val="fr-CA"/>
        </w:rPr>
        <w:t xml:space="preserve"> </w:t>
      </w:r>
      <w:hyperlink r:id="rId7" w:history="1">
        <w:r w:rsidR="005A10FC" w:rsidRPr="0028655C">
          <w:rPr>
            <w:rStyle w:val="Lienhypertexte"/>
            <w:rFonts w:ascii="Cascadia Mono SemiBold" w:hAnsi="Cascadia Mono SemiBold" w:cs="Cascadia Mono SemiBold"/>
            <w:sz w:val="18"/>
            <w:lang w:val="fr-CA"/>
          </w:rPr>
          <w:t>port</w:t>
        </w:r>
        <w:r w:rsidR="005A10FC" w:rsidRPr="0028655C">
          <w:rPr>
            <w:rStyle w:val="Lienhypertexte"/>
            <w:rFonts w:ascii="Cascadia Mono SemiBold" w:hAnsi="Cascadia Mono SemiBold" w:cs="Cascadia Mono SemiBold"/>
            <w:sz w:val="18"/>
            <w:lang w:val="fr-CA"/>
          </w:rPr>
          <w:t>f</w:t>
        </w:r>
        <w:r w:rsidR="005A10FC" w:rsidRPr="0028655C">
          <w:rPr>
            <w:rStyle w:val="Lienhypertexte"/>
            <w:rFonts w:ascii="Cascadia Mono SemiBold" w:hAnsi="Cascadia Mono SemiBold" w:cs="Cascadia Mono SemiBold"/>
            <w:sz w:val="18"/>
            <w:lang w:val="fr-CA"/>
          </w:rPr>
          <w:t>olio</w:t>
        </w:r>
      </w:hyperlink>
    </w:p>
    <w:p w14:paraId="2106B57A" w14:textId="6F3108DB" w:rsidR="00DB40EF" w:rsidRDefault="00C54C41">
      <w:pPr>
        <w:rPr>
          <w:rFonts w:ascii="Cascadia Mono SemiBold" w:hAnsi="Cascadia Mono SemiBold" w:cs="Cascadia Mono SemiBold"/>
          <w:sz w:val="20"/>
          <w:lang w:val="fr-CA"/>
        </w:rPr>
      </w:pPr>
      <w:r w:rsidRPr="00C54C41">
        <w:rPr>
          <w:rFonts w:ascii="Cascadia Mono SemiBold" w:hAnsi="Cascadia Mono SemiBold" w:cs="Cascadia Mono SemiBold"/>
          <w:b/>
          <w:bCs/>
          <w:sz w:val="20"/>
          <w:lang w:val="fr-CA"/>
        </w:rPr>
        <w:t>Développeur logiciel en formation</w:t>
      </w:r>
      <w:r w:rsidRPr="00C54C41">
        <w:rPr>
          <w:rFonts w:ascii="Cascadia Mono SemiBold" w:hAnsi="Cascadia Mono SemiBold" w:cs="Cascadia Mono SemiBold"/>
          <w:sz w:val="20"/>
          <w:lang w:val="fr-CA"/>
        </w:rPr>
        <w:t xml:space="preserve">, avec une affinité marquée pour le </w:t>
      </w:r>
      <w:r w:rsidRPr="00C54C41">
        <w:rPr>
          <w:rFonts w:ascii="Cascadia Mono SemiBold" w:hAnsi="Cascadia Mono SemiBold" w:cs="Cascadia Mono SemiBold"/>
          <w:b/>
          <w:bCs/>
          <w:sz w:val="20"/>
          <w:lang w:val="fr-CA"/>
        </w:rPr>
        <w:t>frontend moderne</w:t>
      </w:r>
      <w:r w:rsidRPr="00C54C41">
        <w:rPr>
          <w:rFonts w:ascii="Cascadia Mono SemiBold" w:hAnsi="Cascadia Mono SemiBold" w:cs="Cascadia Mono SemiBold"/>
          <w:sz w:val="20"/>
          <w:lang w:val="fr-CA"/>
        </w:rPr>
        <w:t xml:space="preserve"> (</w:t>
      </w:r>
      <w:proofErr w:type="spellStart"/>
      <w:r w:rsidRPr="00C54C41">
        <w:rPr>
          <w:rFonts w:ascii="Cascadia Mono SemiBold" w:hAnsi="Cascadia Mono SemiBold" w:cs="Cascadia Mono SemiBold"/>
          <w:sz w:val="20"/>
          <w:lang w:val="fr-CA"/>
        </w:rPr>
        <w:t>React</w:t>
      </w:r>
      <w:proofErr w:type="spellEnd"/>
      <w:r w:rsidRPr="00C54C41">
        <w:rPr>
          <w:rFonts w:ascii="Cascadia Mono SemiBold" w:hAnsi="Cascadia Mono SemiBold" w:cs="Cascadia Mono SemiBold"/>
          <w:sz w:val="20"/>
          <w:lang w:val="fr-CA"/>
        </w:rPr>
        <w:t xml:space="preserve">, Next.js, </w:t>
      </w:r>
      <w:proofErr w:type="spellStart"/>
      <w:r w:rsidRPr="00C54C41">
        <w:rPr>
          <w:rFonts w:ascii="Cascadia Mono SemiBold" w:hAnsi="Cascadia Mono SemiBold" w:cs="Cascadia Mono SemiBold"/>
          <w:sz w:val="20"/>
          <w:lang w:val="fr-CA"/>
        </w:rPr>
        <w:t>TypeScript</w:t>
      </w:r>
      <w:proofErr w:type="spellEnd"/>
      <w:r w:rsidRPr="00C54C41">
        <w:rPr>
          <w:rFonts w:ascii="Cascadia Mono SemiBold" w:hAnsi="Cascadia Mono SemiBold" w:cs="Cascadia Mono SemiBold"/>
          <w:sz w:val="20"/>
          <w:lang w:val="fr-CA"/>
        </w:rPr>
        <w:t>)</w:t>
      </w:r>
      <w:r w:rsidR="002F3ED9">
        <w:rPr>
          <w:rFonts w:ascii="Cascadia Mono SemiBold" w:hAnsi="Cascadia Mono SemiBold" w:cs="Cascadia Mono SemiBold"/>
          <w:sz w:val="20"/>
          <w:lang w:val="fr-CA"/>
        </w:rPr>
        <w:t xml:space="preserve">. </w:t>
      </w:r>
      <w:r w:rsidRPr="00C54C41">
        <w:rPr>
          <w:rFonts w:ascii="Cascadia Mono SemiBold" w:hAnsi="Cascadia Mono SemiBold" w:cs="Cascadia Mono SemiBold"/>
          <w:sz w:val="20"/>
          <w:lang w:val="fr-CA"/>
        </w:rPr>
        <w:t>Curieux, efficace, calme sous pression</w:t>
      </w:r>
      <w:r>
        <w:rPr>
          <w:rFonts w:ascii="Cascadia Mono SemiBold" w:hAnsi="Cascadia Mono SemiBold" w:cs="Cascadia Mono SemiBold"/>
          <w:sz w:val="20"/>
          <w:lang w:val="fr-CA"/>
        </w:rPr>
        <w:t>.</w:t>
      </w:r>
      <w:r w:rsidRPr="00C54C41">
        <w:rPr>
          <w:rFonts w:ascii="Cascadia Mono SemiBold" w:hAnsi="Cascadia Mono SemiBold" w:cs="Cascadia Mono SemiBold"/>
          <w:sz w:val="20"/>
          <w:lang w:val="fr-CA"/>
        </w:rPr>
        <w:t xml:space="preserve"> Après 13 ans en milieu hospitalier, j’apporte </w:t>
      </w:r>
      <w:r>
        <w:rPr>
          <w:rFonts w:ascii="Cascadia Mono SemiBold" w:hAnsi="Cascadia Mono SemiBold" w:cs="Cascadia Mono SemiBold"/>
          <w:sz w:val="20"/>
          <w:lang w:val="fr-CA"/>
        </w:rPr>
        <w:t>un côté</w:t>
      </w:r>
      <w:r w:rsidRPr="00C54C41">
        <w:rPr>
          <w:rFonts w:ascii="Cascadia Mono SemiBold" w:hAnsi="Cascadia Mono SemiBold" w:cs="Cascadia Mono SemiBold"/>
          <w:sz w:val="20"/>
          <w:lang w:val="fr-CA"/>
        </w:rPr>
        <w:t xml:space="preserve"> humain</w:t>
      </w:r>
      <w:r>
        <w:rPr>
          <w:rFonts w:ascii="Cascadia Mono SemiBold" w:hAnsi="Cascadia Mono SemiBold" w:cs="Cascadia Mono SemiBold"/>
          <w:sz w:val="20"/>
          <w:lang w:val="fr-CA"/>
        </w:rPr>
        <w:t xml:space="preserve"> sensible</w:t>
      </w:r>
      <w:r w:rsidRPr="00C54C41">
        <w:rPr>
          <w:rFonts w:ascii="Cascadia Mono SemiBold" w:hAnsi="Cascadia Mono SemiBold" w:cs="Cascadia Mono SemiBold"/>
          <w:sz w:val="20"/>
          <w:lang w:val="fr-CA"/>
        </w:rPr>
        <w:t>, une communication claire et une fiabilité</w:t>
      </w:r>
      <w:r>
        <w:rPr>
          <w:rFonts w:ascii="Cascadia Mono SemiBold" w:hAnsi="Cascadia Mono SemiBold" w:cs="Cascadia Mono SemiBold"/>
          <w:sz w:val="20"/>
          <w:lang w:val="fr-CA"/>
        </w:rPr>
        <w:t xml:space="preserve"> éprouvée</w:t>
      </w:r>
      <w:r w:rsidR="00000000" w:rsidRPr="0028655C">
        <w:rPr>
          <w:rFonts w:ascii="Cascadia Mono SemiBold" w:hAnsi="Cascadia Mono SemiBold" w:cs="Cascadia Mono SemiBold"/>
          <w:sz w:val="20"/>
          <w:lang w:val="fr-CA"/>
        </w:rPr>
        <w:t>.</w:t>
      </w:r>
    </w:p>
    <w:p w14:paraId="55DB5CC3" w14:textId="5B828B91" w:rsidR="005B1813" w:rsidRPr="005B1813" w:rsidRDefault="00000000">
      <w:pPr>
        <w:shd w:val="clear" w:color="auto" w:fill="003366"/>
        <w:rPr>
          <w:rFonts w:ascii="Cascadia Mono SemiBold" w:hAnsi="Cascadia Mono SemiBold" w:cs="Cascadia Mono SemiBold"/>
          <w:b/>
          <w:color w:val="FFFFFF"/>
          <w:lang w:val="fr-CA"/>
        </w:rPr>
      </w:pPr>
      <w:r w:rsidRPr="0028655C">
        <w:rPr>
          <w:rFonts w:ascii="Cascadia Mono SemiBold" w:hAnsi="Cascadia Mono SemiBold" w:cs="Cascadia Mono SemiBold"/>
          <w:b/>
          <w:color w:val="FFFFFF"/>
          <w:lang w:val="fr-CA"/>
        </w:rPr>
        <w:t>EXPÉRIENCE</w:t>
      </w:r>
    </w:p>
    <w:p w14:paraId="30D9C7F5" w14:textId="77777777" w:rsidR="0045699F" w:rsidRDefault="0045699F">
      <w:pPr>
        <w:rPr>
          <w:rFonts w:ascii="Cascadia Mono SemiBold" w:hAnsi="Cascadia Mono SemiBold" w:cs="Cascadia Mono SemiBold"/>
          <w:lang w:val="fr-CA"/>
        </w:rPr>
      </w:pPr>
      <w:r w:rsidRPr="0045699F">
        <w:rPr>
          <w:rFonts w:ascii="Cascadia Mono SemiBold" w:hAnsi="Cascadia Mono SemiBold" w:cs="Cascadia Mono SemiBold"/>
          <w:b/>
          <w:bCs/>
          <w:lang w:val="fr-CA"/>
        </w:rPr>
        <w:t>2009 – 2022 | Préposé aux bénéficiaires – CHUM, Montréal</w:t>
      </w:r>
      <w:r w:rsidRPr="0045699F">
        <w:rPr>
          <w:rFonts w:ascii="Cascadia Mono SemiBold" w:hAnsi="Cascadia Mono SemiBold" w:cs="Cascadia Mono SemiBold"/>
          <w:lang w:val="fr-CA"/>
        </w:rPr>
        <w:br/>
      </w:r>
    </w:p>
    <w:p w14:paraId="4BACDBE4" w14:textId="54DBC69D" w:rsidR="0045699F" w:rsidRPr="0045699F" w:rsidRDefault="0045699F">
      <w:pPr>
        <w:rPr>
          <w:rFonts w:ascii="Cascadia Mono SemiBold" w:hAnsi="Cascadia Mono SemiBold" w:cs="Cascadia Mono SemiBold"/>
          <w:lang w:val="fr-CA"/>
        </w:rPr>
      </w:pPr>
      <w:r w:rsidRPr="0045699F">
        <w:rPr>
          <w:rFonts w:ascii="Cascadia Mono SemiBold" w:hAnsi="Cascadia Mono SemiBold" w:cs="Cascadia Mono SemiBold"/>
          <w:lang w:val="fr-CA"/>
        </w:rPr>
        <w:t>• Soins, assistance à la mobilité, ECG, soutien aux patients.</w:t>
      </w:r>
      <w:r w:rsidRPr="0045699F">
        <w:rPr>
          <w:rFonts w:ascii="Cascadia Mono SemiBold" w:hAnsi="Cascadia Mono SemiBold" w:cs="Cascadia Mono SemiBold"/>
          <w:lang w:val="fr-CA"/>
        </w:rPr>
        <w:br/>
        <w:t>• 13 ans d’équipe volante (adaptation rapide, autonomie).</w:t>
      </w:r>
      <w:r w:rsidRPr="0045699F">
        <w:rPr>
          <w:rFonts w:ascii="Cascadia Mono SemiBold" w:hAnsi="Cascadia Mono SemiBold" w:cs="Cascadia Mono SemiBold"/>
          <w:lang w:val="fr-CA"/>
        </w:rPr>
        <w:br/>
        <w:t>• Accueil, formation des nouveaux, gestion du matériel.</w:t>
      </w:r>
    </w:p>
    <w:p w14:paraId="03BF3692" w14:textId="599D40E6" w:rsidR="0045699F" w:rsidRDefault="0045699F">
      <w:pPr>
        <w:rPr>
          <w:rFonts w:ascii="Cascadia Mono SemiBold" w:hAnsi="Cascadia Mono SemiBold" w:cs="Cascadia Mono SemiBold"/>
          <w:b/>
          <w:bCs/>
          <w:lang w:val="fr-CA"/>
        </w:rPr>
      </w:pPr>
      <w:r w:rsidRPr="0045699F">
        <w:rPr>
          <w:rFonts w:ascii="Cascadia Mono SemiBold" w:hAnsi="Cascadia Mono SemiBold" w:cs="Cascadia Mono SemiBold"/>
          <w:b/>
          <w:bCs/>
          <w:lang w:val="fr-CA"/>
        </w:rPr>
        <w:t>2005 – 2008 | Disquaire – HMV, Montréal</w:t>
      </w:r>
    </w:p>
    <w:p w14:paraId="27F06B01" w14:textId="39D81586" w:rsidR="0045699F" w:rsidRPr="0045699F" w:rsidRDefault="0045699F">
      <w:pPr>
        <w:rPr>
          <w:rFonts w:ascii="Cascadia Mono SemiBold" w:hAnsi="Cascadia Mono SemiBold" w:cs="Cascadia Mono SemiBold"/>
          <w:lang w:val="fr-CA"/>
        </w:rPr>
      </w:pPr>
      <w:r w:rsidRPr="0045699F">
        <w:rPr>
          <w:rFonts w:ascii="Cascadia Mono SemiBold" w:hAnsi="Cascadia Mono SemiBold" w:cs="Cascadia Mono SemiBold"/>
          <w:lang w:val="fr-CA"/>
        </w:rPr>
        <w:t>• Service à la clientèle, recommandations musicales, inventaire et ventes.</w:t>
      </w:r>
    </w:p>
    <w:p w14:paraId="2FADB754" w14:textId="77777777" w:rsidR="00DB40EF" w:rsidRPr="0028655C" w:rsidRDefault="00000000">
      <w:pPr>
        <w:shd w:val="clear" w:color="auto" w:fill="003366"/>
        <w:rPr>
          <w:rFonts w:ascii="Cascadia Mono SemiBold" w:hAnsi="Cascadia Mono SemiBold" w:cs="Cascadia Mono SemiBold"/>
          <w:lang w:val="fr-CA"/>
        </w:rPr>
      </w:pPr>
      <w:r w:rsidRPr="0028655C">
        <w:rPr>
          <w:rFonts w:ascii="Cascadia Mono SemiBold" w:hAnsi="Cascadia Mono SemiBold" w:cs="Cascadia Mono SemiBold"/>
          <w:b/>
          <w:color w:val="FFFFFF"/>
          <w:lang w:val="fr-CA"/>
        </w:rPr>
        <w:t>FORMATION</w:t>
      </w:r>
    </w:p>
    <w:p w14:paraId="07BBC4CD" w14:textId="77777777" w:rsidR="0045699F" w:rsidRDefault="00000000">
      <w:pPr>
        <w:rPr>
          <w:rFonts w:ascii="Cascadia Mono SemiBold" w:hAnsi="Cascadia Mono SemiBold" w:cs="Cascadia Mono SemiBold"/>
          <w:lang w:val="fr-CA"/>
        </w:rPr>
      </w:pPr>
      <w:r w:rsidRPr="0028655C">
        <w:rPr>
          <w:rFonts w:ascii="Cascadia Mono SemiBold" w:hAnsi="Cascadia Mono SemiBold" w:cs="Cascadia Mono SemiBold"/>
          <w:lang w:val="fr-CA"/>
        </w:rPr>
        <w:t>2024 – 2026 | AEC Développement de logiciels – Collège de Maisonneuve (en cours)</w:t>
      </w:r>
    </w:p>
    <w:p w14:paraId="365EDA7F" w14:textId="5E604AC5" w:rsidR="00DB40EF" w:rsidRDefault="00000000">
      <w:pPr>
        <w:rPr>
          <w:rFonts w:ascii="Cascadia Mono SemiBold" w:hAnsi="Cascadia Mono SemiBold" w:cs="Cascadia Mono SemiBold"/>
          <w:lang w:val="fr-CA"/>
        </w:rPr>
      </w:pPr>
      <w:r w:rsidRPr="0028655C">
        <w:rPr>
          <w:rFonts w:ascii="Cascadia Mono SemiBold" w:hAnsi="Cascadia Mono SemiBold" w:cs="Cascadia Mono SemiBold"/>
          <w:lang w:val="fr-CA"/>
        </w:rPr>
        <w:t>2023 – 2024 | DEP Soutien informatique – École EMICA</w:t>
      </w:r>
    </w:p>
    <w:p w14:paraId="003E9487" w14:textId="4979B261" w:rsidR="00AF7EBF" w:rsidRPr="0028655C" w:rsidRDefault="00AF7EBF">
      <w:pPr>
        <w:rPr>
          <w:rFonts w:ascii="Cascadia Mono SemiBold" w:hAnsi="Cascadia Mono SemiBold" w:cs="Cascadia Mono SemiBold"/>
          <w:lang w:val="fr-CA"/>
        </w:rPr>
      </w:pPr>
      <w:r>
        <w:rPr>
          <w:rFonts w:ascii="Cascadia Mono SemiBold" w:hAnsi="Cascadia Mono SemiBold" w:cs="Cascadia Mono SemiBold"/>
          <w:lang w:val="fr-CA"/>
        </w:rPr>
        <w:t xml:space="preserve">1999 | Diplôme d’étude secondaire – École De </w:t>
      </w:r>
      <w:proofErr w:type="spellStart"/>
      <w:r>
        <w:rPr>
          <w:rFonts w:ascii="Cascadia Mono SemiBold" w:hAnsi="Cascadia Mono SemiBold" w:cs="Cascadia Mono SemiBold"/>
          <w:lang w:val="fr-CA"/>
        </w:rPr>
        <w:t>Mortagne</w:t>
      </w:r>
      <w:proofErr w:type="spellEnd"/>
    </w:p>
    <w:p w14:paraId="6FF110D3" w14:textId="4FE2E804" w:rsidR="00DB40EF" w:rsidRPr="0028655C" w:rsidRDefault="00000000">
      <w:pPr>
        <w:shd w:val="clear" w:color="auto" w:fill="003366"/>
        <w:rPr>
          <w:rFonts w:ascii="Cascadia Mono SemiBold" w:hAnsi="Cascadia Mono SemiBold" w:cs="Cascadia Mono SemiBold"/>
          <w:lang w:val="fr-CA"/>
        </w:rPr>
      </w:pPr>
      <w:r w:rsidRPr="0028655C">
        <w:rPr>
          <w:rFonts w:ascii="Cascadia Mono SemiBold" w:hAnsi="Cascadia Mono SemiBold" w:cs="Cascadia Mono SemiBold"/>
          <w:b/>
          <w:color w:val="FFFFFF"/>
          <w:lang w:val="fr-CA"/>
        </w:rPr>
        <w:t>COMPÉTENCES</w:t>
      </w:r>
      <w:r w:rsidR="0045699F">
        <w:rPr>
          <w:rFonts w:ascii="Cascadia Mono SemiBold" w:hAnsi="Cascadia Mono SemiBold" w:cs="Cascadia Mono SemiBold"/>
          <w:b/>
          <w:color w:val="FFFFFF"/>
          <w:lang w:val="fr-CA"/>
        </w:rPr>
        <w:t xml:space="preserve"> TECHNIQUES</w:t>
      </w:r>
    </w:p>
    <w:p w14:paraId="475994D8" w14:textId="77777777" w:rsidR="0045699F" w:rsidRDefault="0045699F">
      <w:pPr>
        <w:shd w:val="clear" w:color="auto" w:fill="F2F2F2"/>
        <w:rPr>
          <w:rFonts w:ascii="Cascadia Mono SemiBold" w:hAnsi="Cascadia Mono SemiBold" w:cs="Cascadia Mono SemiBold"/>
          <w:b/>
          <w:bCs/>
          <w:i/>
          <w:iCs/>
          <w:sz w:val="24"/>
          <w:szCs w:val="24"/>
          <w:lang w:val="fr-CA"/>
        </w:rPr>
      </w:pPr>
      <w:r w:rsidRPr="0045699F">
        <w:rPr>
          <w:rFonts w:ascii="Cascadia Mono SemiBold" w:hAnsi="Cascadia Mono SemiBold" w:cs="Cascadia Mono SemiBold"/>
          <w:b/>
          <w:bCs/>
          <w:i/>
          <w:iCs/>
          <w:sz w:val="24"/>
          <w:szCs w:val="24"/>
          <w:lang w:val="fr-CA"/>
        </w:rPr>
        <w:t>Frontend</w:t>
      </w:r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 xml:space="preserve"> : </w:t>
      </w:r>
      <w:proofErr w:type="spellStart"/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>React</w:t>
      </w:r>
      <w:proofErr w:type="spellEnd"/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 xml:space="preserve">, Next.js, </w:t>
      </w:r>
      <w:proofErr w:type="spellStart"/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>TypeScript</w:t>
      </w:r>
      <w:proofErr w:type="spellEnd"/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 xml:space="preserve">, JavaScript, HTML5, CSS, </w:t>
      </w:r>
      <w:proofErr w:type="spellStart"/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>Material</w:t>
      </w:r>
      <w:proofErr w:type="spellEnd"/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>-UI, Bootstrap</w:t>
      </w:r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br/>
      </w:r>
      <w:r w:rsidRPr="0045699F">
        <w:rPr>
          <w:rFonts w:ascii="Cascadia Mono SemiBold" w:hAnsi="Cascadia Mono SemiBold" w:cs="Cascadia Mono SemiBold"/>
          <w:b/>
          <w:bCs/>
          <w:i/>
          <w:iCs/>
          <w:sz w:val="24"/>
          <w:szCs w:val="24"/>
          <w:lang w:val="fr-CA"/>
        </w:rPr>
        <w:t>Backend &amp; Full-Stack</w:t>
      </w:r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 xml:space="preserve"> : Node.js, Python, Java, Prisma ORM</w:t>
      </w:r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br/>
      </w:r>
      <w:r w:rsidRPr="0045699F">
        <w:rPr>
          <w:rFonts w:ascii="Cascadia Mono SemiBold" w:hAnsi="Cascadia Mono SemiBold" w:cs="Cascadia Mono SemiBold"/>
          <w:b/>
          <w:bCs/>
          <w:i/>
          <w:iCs/>
          <w:sz w:val="24"/>
          <w:szCs w:val="24"/>
          <w:lang w:val="fr-CA"/>
        </w:rPr>
        <w:t>Mobile / UI</w:t>
      </w:r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 xml:space="preserve"> : Flutter, </w:t>
      </w:r>
      <w:proofErr w:type="spellStart"/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>JavaFX</w:t>
      </w:r>
      <w:proofErr w:type="spellEnd"/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 xml:space="preserve">, </w:t>
      </w:r>
      <w:proofErr w:type="spellStart"/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>Tkinter</w:t>
      </w:r>
      <w:proofErr w:type="spellEnd"/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>, PySide6</w:t>
      </w:r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br/>
      </w:r>
      <w:r w:rsidRPr="0045699F">
        <w:rPr>
          <w:rFonts w:ascii="Cascadia Mono SemiBold" w:hAnsi="Cascadia Mono SemiBold" w:cs="Cascadia Mono SemiBold"/>
          <w:b/>
          <w:bCs/>
          <w:i/>
          <w:iCs/>
          <w:sz w:val="24"/>
          <w:szCs w:val="24"/>
          <w:lang w:val="fr-CA"/>
        </w:rPr>
        <w:t>Bases de données</w:t>
      </w:r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 xml:space="preserve"> : PostgreSQL, MySQL, SQLite (conception, modèles, normalisation)</w:t>
      </w:r>
      <w:r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>, NEON</w:t>
      </w:r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br/>
      </w:r>
      <w:r w:rsidRPr="0045699F">
        <w:rPr>
          <w:rFonts w:ascii="Cascadia Mono SemiBold" w:hAnsi="Cascadia Mono SemiBold" w:cs="Cascadia Mono SemiBold"/>
          <w:b/>
          <w:bCs/>
          <w:i/>
          <w:iCs/>
          <w:sz w:val="24"/>
          <w:szCs w:val="24"/>
          <w:lang w:val="fr-CA"/>
        </w:rPr>
        <w:t>Outils</w:t>
      </w:r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 xml:space="preserve"> : Git/GitHub, VM, Postman, diagnostic PC, Windows/Linux</w:t>
      </w:r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br/>
      </w:r>
    </w:p>
    <w:p w14:paraId="2ED0CEA2" w14:textId="1C0D5A9A" w:rsidR="0045699F" w:rsidRDefault="0045699F">
      <w:pPr>
        <w:shd w:val="clear" w:color="auto" w:fill="F2F2F2"/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</w:pPr>
      <w:r w:rsidRPr="0045699F">
        <w:rPr>
          <w:rFonts w:ascii="Cascadia Mono SemiBold" w:hAnsi="Cascadia Mono SemiBold" w:cs="Cascadia Mono SemiBold"/>
          <w:b/>
          <w:bCs/>
          <w:i/>
          <w:iCs/>
          <w:sz w:val="24"/>
          <w:szCs w:val="24"/>
          <w:lang w:val="fr-CA"/>
        </w:rPr>
        <w:t>Autres</w:t>
      </w:r>
      <w:r w:rsidRPr="0045699F"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  <w:t xml:space="preserve"> : Très bonne utilisation des IA dans le développement</w:t>
      </w:r>
    </w:p>
    <w:p w14:paraId="1CCD8955" w14:textId="77777777" w:rsidR="0045699F" w:rsidRPr="0045699F" w:rsidRDefault="0045699F">
      <w:pPr>
        <w:shd w:val="clear" w:color="auto" w:fill="F2F2F2"/>
        <w:rPr>
          <w:rFonts w:ascii="Cascadia Mono SemiBold" w:hAnsi="Cascadia Mono SemiBold" w:cs="Cascadia Mono SemiBold"/>
          <w:i/>
          <w:iCs/>
          <w:sz w:val="24"/>
          <w:szCs w:val="24"/>
          <w:lang w:val="fr-CA"/>
        </w:rPr>
      </w:pPr>
    </w:p>
    <w:p w14:paraId="67D56EC1" w14:textId="4B719E23" w:rsidR="00DB40EF" w:rsidRPr="0028655C" w:rsidRDefault="00000000">
      <w:pPr>
        <w:shd w:val="clear" w:color="auto" w:fill="003366"/>
        <w:rPr>
          <w:rFonts w:ascii="Cascadia Mono SemiBold" w:hAnsi="Cascadia Mono SemiBold" w:cs="Cascadia Mono SemiBold"/>
          <w:lang w:val="fr-CA"/>
        </w:rPr>
      </w:pPr>
      <w:r w:rsidRPr="0028655C">
        <w:rPr>
          <w:rFonts w:ascii="Cascadia Mono SemiBold" w:hAnsi="Cascadia Mono SemiBold" w:cs="Cascadia Mono SemiBold"/>
          <w:b/>
          <w:color w:val="FFFFFF"/>
          <w:lang w:val="fr-CA"/>
        </w:rPr>
        <w:lastRenderedPageBreak/>
        <w:t>PROJETS SÉLECTIONNÉS</w:t>
      </w:r>
      <w:r w:rsidR="0052213B">
        <w:rPr>
          <w:rFonts w:ascii="Cascadia Mono SemiBold" w:hAnsi="Cascadia Mono SemiBold" w:cs="Cascadia Mono SemiBold"/>
          <w:b/>
          <w:color w:val="FFFFFF"/>
          <w:lang w:val="fr-CA"/>
        </w:rPr>
        <w:t xml:space="preserve"> (Portfolio)</w:t>
      </w:r>
    </w:p>
    <w:p w14:paraId="3EFABC0D" w14:textId="77777777" w:rsidR="0045699F" w:rsidRDefault="00000000">
      <w:pPr>
        <w:shd w:val="clear" w:color="auto" w:fill="F2F2F2"/>
        <w:rPr>
          <w:rFonts w:ascii="Cascadia Mono SemiBold" w:hAnsi="Cascadia Mono SemiBold" w:cs="Cascadia Mono SemiBold"/>
          <w:lang w:val="fr-CA"/>
        </w:rPr>
      </w:pPr>
      <w:r w:rsidRPr="0028655C">
        <w:rPr>
          <w:rFonts w:ascii="Cascadia Mono SemiBold" w:hAnsi="Cascadia Mono SemiBold" w:cs="Cascadia Mono SemiBold"/>
          <w:lang w:val="fr-CA"/>
        </w:rPr>
        <w:t xml:space="preserve">- </w:t>
      </w:r>
      <w:r w:rsidR="006050B0">
        <w:rPr>
          <w:rFonts w:ascii="Cascadia Mono SemiBold" w:hAnsi="Cascadia Mono SemiBold" w:cs="Cascadia Mono SemiBold"/>
          <w:lang w:val="fr-CA"/>
        </w:rPr>
        <w:t>Gestion d’universités</w:t>
      </w:r>
      <w:r w:rsidRPr="0028655C">
        <w:rPr>
          <w:rFonts w:ascii="Cascadia Mono SemiBold" w:hAnsi="Cascadia Mono SemiBold" w:cs="Cascadia Mono SemiBold"/>
          <w:lang w:val="fr-CA"/>
        </w:rPr>
        <w:t xml:space="preserve"> (</w:t>
      </w:r>
      <w:proofErr w:type="spellStart"/>
      <w:r w:rsidR="006050B0">
        <w:rPr>
          <w:rFonts w:ascii="Cascadia Mono SemiBold" w:hAnsi="Cascadia Mono SemiBold" w:cs="Cascadia Mono SemiBold"/>
          <w:lang w:val="fr-CA"/>
        </w:rPr>
        <w:t>Pyside</w:t>
      </w:r>
      <w:proofErr w:type="spellEnd"/>
      <w:r w:rsidR="006050B0">
        <w:rPr>
          <w:rFonts w:ascii="Cascadia Mono SemiBold" w:hAnsi="Cascadia Mono SemiBold" w:cs="Cascadia Mono SemiBold"/>
          <w:lang w:val="fr-CA"/>
        </w:rPr>
        <w:t xml:space="preserve"> 6, Qt Designer, </w:t>
      </w:r>
      <w:proofErr w:type="spellStart"/>
      <w:r w:rsidR="006050B0">
        <w:rPr>
          <w:rFonts w:ascii="Cascadia Mono SemiBold" w:hAnsi="Cascadia Mono SemiBold" w:cs="Cascadia Mono SemiBold"/>
          <w:lang w:val="fr-CA"/>
        </w:rPr>
        <w:t>SQLAlchemy</w:t>
      </w:r>
      <w:proofErr w:type="spellEnd"/>
      <w:r w:rsidR="006050B0">
        <w:rPr>
          <w:rFonts w:ascii="Cascadia Mono SemiBold" w:hAnsi="Cascadia Mono SemiBold" w:cs="Cascadia Mono SemiBold"/>
          <w:lang w:val="fr-CA"/>
        </w:rPr>
        <w:t>, SQLite</w:t>
      </w:r>
      <w:r w:rsidRPr="0028655C">
        <w:rPr>
          <w:rFonts w:ascii="Cascadia Mono SemiBold" w:hAnsi="Cascadia Mono SemiBold" w:cs="Cascadia Mono SemiBold"/>
          <w:lang w:val="fr-CA"/>
        </w:rPr>
        <w:t>)</w:t>
      </w:r>
      <w:r w:rsidRPr="0028655C">
        <w:rPr>
          <w:rFonts w:ascii="Cascadia Mono SemiBold" w:hAnsi="Cascadia Mono SemiBold" w:cs="Cascadia Mono SemiBold"/>
          <w:lang w:val="fr-CA"/>
        </w:rPr>
        <w:br/>
      </w:r>
    </w:p>
    <w:p w14:paraId="73E76FD4" w14:textId="77777777" w:rsidR="0045699F" w:rsidRDefault="00000000">
      <w:pPr>
        <w:shd w:val="clear" w:color="auto" w:fill="F2F2F2"/>
        <w:rPr>
          <w:rFonts w:ascii="Cascadia Mono SemiBold" w:hAnsi="Cascadia Mono SemiBold" w:cs="Cascadia Mono SemiBold"/>
          <w:lang w:val="fr-CA"/>
        </w:rPr>
      </w:pPr>
      <w:r w:rsidRPr="0028655C">
        <w:rPr>
          <w:rFonts w:ascii="Cascadia Mono SemiBold" w:hAnsi="Cascadia Mono SemiBold" w:cs="Cascadia Mono SemiBold"/>
          <w:lang w:val="fr-CA"/>
        </w:rPr>
        <w:t>- Application météo (</w:t>
      </w:r>
      <w:proofErr w:type="spellStart"/>
      <w:r w:rsidRPr="0028655C">
        <w:rPr>
          <w:rFonts w:ascii="Cascadia Mono SemiBold" w:hAnsi="Cascadia Mono SemiBold" w:cs="Cascadia Mono SemiBold"/>
          <w:lang w:val="fr-CA"/>
        </w:rPr>
        <w:t>React</w:t>
      </w:r>
      <w:proofErr w:type="spellEnd"/>
      <w:r w:rsidRPr="0028655C">
        <w:rPr>
          <w:rFonts w:ascii="Cascadia Mono SemiBold" w:hAnsi="Cascadia Mono SemiBold" w:cs="Cascadia Mono SemiBold"/>
          <w:lang w:val="fr-CA"/>
        </w:rPr>
        <w:t xml:space="preserve"> + </w:t>
      </w:r>
      <w:proofErr w:type="spellStart"/>
      <w:r w:rsidRPr="0028655C">
        <w:rPr>
          <w:rFonts w:ascii="Cascadia Mono SemiBold" w:hAnsi="Cascadia Mono SemiBold" w:cs="Cascadia Mono SemiBold"/>
          <w:lang w:val="fr-CA"/>
        </w:rPr>
        <w:t>TypeScript</w:t>
      </w:r>
      <w:proofErr w:type="spellEnd"/>
      <w:r w:rsidRPr="0028655C">
        <w:rPr>
          <w:rFonts w:ascii="Cascadia Mono SemiBold" w:hAnsi="Cascadia Mono SemiBold" w:cs="Cascadia Mono SemiBold"/>
          <w:lang w:val="fr-CA"/>
        </w:rPr>
        <w:t xml:space="preserve"> + Vite)</w:t>
      </w:r>
      <w:r w:rsidRPr="0028655C">
        <w:rPr>
          <w:rFonts w:ascii="Cascadia Mono SemiBold" w:hAnsi="Cascadia Mono SemiBold" w:cs="Cascadia Mono SemiBold"/>
          <w:lang w:val="fr-CA"/>
        </w:rPr>
        <w:br/>
      </w:r>
    </w:p>
    <w:p w14:paraId="0206C6F9" w14:textId="2A901B64" w:rsidR="00DB40EF" w:rsidRDefault="00000000">
      <w:pPr>
        <w:shd w:val="clear" w:color="auto" w:fill="F2F2F2"/>
        <w:rPr>
          <w:rFonts w:ascii="Cascadia Mono SemiBold" w:hAnsi="Cascadia Mono SemiBold" w:cs="Cascadia Mono SemiBold"/>
          <w:lang w:val="fr-CA"/>
        </w:rPr>
      </w:pPr>
      <w:r w:rsidRPr="0028655C">
        <w:rPr>
          <w:rFonts w:ascii="Cascadia Mono SemiBold" w:hAnsi="Cascadia Mono SemiBold" w:cs="Cascadia Mono SemiBold"/>
          <w:lang w:val="fr-CA"/>
        </w:rPr>
        <w:t xml:space="preserve">- </w:t>
      </w:r>
      <w:r w:rsidR="005A10FC" w:rsidRPr="0028655C">
        <w:rPr>
          <w:rFonts w:ascii="Cascadia Mono SemiBold" w:hAnsi="Cascadia Mono SemiBold" w:cs="Cascadia Mono SemiBold"/>
          <w:lang w:val="fr-CA"/>
        </w:rPr>
        <w:t>Portfolio</w:t>
      </w:r>
      <w:r w:rsidRPr="0028655C">
        <w:rPr>
          <w:rFonts w:ascii="Cascadia Mono SemiBold" w:hAnsi="Cascadia Mono SemiBold" w:cs="Cascadia Mono SemiBold"/>
          <w:lang w:val="fr-CA"/>
        </w:rPr>
        <w:t xml:space="preserve"> </w:t>
      </w:r>
      <w:r w:rsidR="0045699F">
        <w:rPr>
          <w:rFonts w:ascii="Cascadia Mono SemiBold" w:hAnsi="Cascadia Mono SemiBold" w:cs="Cascadia Mono SemiBold"/>
          <w:lang w:val="fr-CA"/>
        </w:rPr>
        <w:t xml:space="preserve">- </w:t>
      </w:r>
      <w:r w:rsidR="005A10FC" w:rsidRPr="0028655C">
        <w:rPr>
          <w:rFonts w:ascii="Cascadia Mono SemiBold" w:hAnsi="Cascadia Mono SemiBold" w:cs="Cascadia Mono SemiBold"/>
          <w:i/>
          <w:iCs/>
          <w:lang w:val="fr-CA"/>
        </w:rPr>
        <w:t xml:space="preserve">Portfolio </w:t>
      </w:r>
      <w:r w:rsidR="0045699F">
        <w:rPr>
          <w:rFonts w:ascii="Cascadia Mono SemiBold" w:hAnsi="Cascadia Mono SemiBold" w:cs="Cascadia Mono SemiBold"/>
          <w:i/>
          <w:iCs/>
          <w:lang w:val="fr-CA"/>
        </w:rPr>
        <w:t>(</w:t>
      </w:r>
      <w:r w:rsidR="005A10FC" w:rsidRPr="0028655C">
        <w:rPr>
          <w:rFonts w:ascii="Cascadia Mono SemiBold" w:hAnsi="Cascadia Mono SemiBold" w:cs="Cascadia Mono SemiBold"/>
          <w:i/>
          <w:iCs/>
          <w:lang w:val="fr-CA"/>
        </w:rPr>
        <w:t>full-stack</w:t>
      </w:r>
      <w:r w:rsidR="0045699F">
        <w:rPr>
          <w:rFonts w:ascii="Cascadia Mono SemiBold" w:hAnsi="Cascadia Mono SemiBold" w:cs="Cascadia Mono SemiBold"/>
          <w:i/>
          <w:iCs/>
          <w:lang w:val="fr-CA"/>
        </w:rPr>
        <w:t>)</w:t>
      </w:r>
      <w:r w:rsidR="005A10FC" w:rsidRPr="0028655C">
        <w:rPr>
          <w:rFonts w:ascii="Cascadia Mono SemiBold" w:hAnsi="Cascadia Mono SemiBold" w:cs="Cascadia Mono SemiBold"/>
          <w:i/>
          <w:iCs/>
          <w:lang w:val="fr-CA"/>
        </w:rPr>
        <w:t xml:space="preserve"> Next.js/</w:t>
      </w:r>
      <w:proofErr w:type="spellStart"/>
      <w:r w:rsidR="005A10FC" w:rsidRPr="0028655C">
        <w:rPr>
          <w:rFonts w:ascii="Cascadia Mono SemiBold" w:hAnsi="Cascadia Mono SemiBold" w:cs="Cascadia Mono SemiBold"/>
          <w:i/>
          <w:iCs/>
          <w:lang w:val="fr-CA"/>
        </w:rPr>
        <w:t>React</w:t>
      </w:r>
      <w:proofErr w:type="spellEnd"/>
      <w:r w:rsidR="005A10FC" w:rsidRPr="0028655C">
        <w:rPr>
          <w:rFonts w:ascii="Cascadia Mono SemiBold" w:hAnsi="Cascadia Mono SemiBold" w:cs="Cascadia Mono SemiBold"/>
          <w:i/>
          <w:iCs/>
          <w:lang w:val="fr-CA"/>
        </w:rPr>
        <w:t>/</w:t>
      </w:r>
      <w:proofErr w:type="spellStart"/>
      <w:r w:rsidR="005A10FC" w:rsidRPr="0028655C">
        <w:rPr>
          <w:rFonts w:ascii="Cascadia Mono SemiBold" w:hAnsi="Cascadia Mono SemiBold" w:cs="Cascadia Mono SemiBold"/>
          <w:i/>
          <w:iCs/>
          <w:lang w:val="fr-CA"/>
        </w:rPr>
        <w:t>TypeScript</w:t>
      </w:r>
      <w:proofErr w:type="spellEnd"/>
      <w:r w:rsidR="005A10FC" w:rsidRPr="0028655C">
        <w:rPr>
          <w:rFonts w:ascii="Cascadia Mono SemiBold" w:hAnsi="Cascadia Mono SemiBold" w:cs="Cascadia Mono SemiBold"/>
          <w:i/>
          <w:iCs/>
          <w:lang w:val="fr-CA"/>
        </w:rPr>
        <w:t xml:space="preserve"> avec Prisma/PostgreSQL, authentification JWT, </w:t>
      </w:r>
      <w:proofErr w:type="spellStart"/>
      <w:r w:rsidR="005A10FC" w:rsidRPr="0028655C">
        <w:rPr>
          <w:rFonts w:ascii="Cascadia Mono SemiBold" w:hAnsi="Cascadia Mono SemiBold" w:cs="Cascadia Mono SemiBold"/>
          <w:i/>
          <w:iCs/>
          <w:lang w:val="fr-CA"/>
        </w:rPr>
        <w:t>Material</w:t>
      </w:r>
      <w:proofErr w:type="spellEnd"/>
      <w:r w:rsidR="005A10FC" w:rsidRPr="0028655C">
        <w:rPr>
          <w:rFonts w:ascii="Cascadia Mono SemiBold" w:hAnsi="Cascadia Mono SemiBold" w:cs="Cascadia Mono SemiBold"/>
          <w:i/>
          <w:iCs/>
          <w:lang w:val="fr-CA"/>
        </w:rPr>
        <w:t xml:space="preserve">-UI, et déploiement </w:t>
      </w:r>
      <w:proofErr w:type="spellStart"/>
      <w:r w:rsidR="005A10FC" w:rsidRPr="0028655C">
        <w:rPr>
          <w:rFonts w:ascii="Cascadia Mono SemiBold" w:hAnsi="Cascadia Mono SemiBold" w:cs="Cascadia Mono SemiBold"/>
          <w:i/>
          <w:iCs/>
          <w:lang w:val="fr-CA"/>
        </w:rPr>
        <w:t>Vercel</w:t>
      </w:r>
      <w:proofErr w:type="spellEnd"/>
      <w:r w:rsidRPr="0028655C">
        <w:rPr>
          <w:rFonts w:ascii="Cascadia Mono SemiBold" w:hAnsi="Cascadia Mono SemiBold" w:cs="Cascadia Mono SemiBold"/>
          <w:lang w:val="fr-CA"/>
        </w:rPr>
        <w:t>)</w:t>
      </w:r>
    </w:p>
    <w:p w14:paraId="4C9D544F" w14:textId="4DE10F22" w:rsidR="0045699F" w:rsidRPr="0045699F" w:rsidRDefault="0045699F">
      <w:pPr>
        <w:shd w:val="clear" w:color="auto" w:fill="F2F2F2"/>
        <w:rPr>
          <w:rFonts w:ascii="Cascadia Mono SemiBold" w:hAnsi="Cascadia Mono SemiBold" w:cs="Cascadia Mono SemiBold"/>
          <w:lang w:val="fr-CA"/>
        </w:rPr>
      </w:pPr>
      <w:r>
        <w:rPr>
          <w:rFonts w:ascii="Cascadia Mono SemiBold" w:hAnsi="Cascadia Mono SemiBold" w:cs="Cascadia Mono SemiBold"/>
          <w:lang w:val="fr-CA"/>
        </w:rPr>
        <w:t>-</w:t>
      </w:r>
      <w:r w:rsidRPr="0045699F">
        <w:rPr>
          <w:b/>
          <w:bCs/>
          <w:lang w:val="fr-CA"/>
        </w:rPr>
        <w:t xml:space="preserve"> </w:t>
      </w:r>
      <w:proofErr w:type="spellStart"/>
      <w:r w:rsidRPr="0045699F">
        <w:rPr>
          <w:rFonts w:ascii="Cascadia Mono SemiBold" w:hAnsi="Cascadia Mono SemiBold" w:cs="Cascadia Mono SemiBold"/>
          <w:b/>
          <w:bCs/>
          <w:lang w:val="fr-CA"/>
        </w:rPr>
        <w:t>Frigo</w:t>
      </w:r>
      <w:r>
        <w:rPr>
          <w:rFonts w:ascii="Cascadia Mono SemiBold" w:hAnsi="Cascadia Mono SemiBold" w:cs="Cascadia Mono SemiBold"/>
          <w:b/>
          <w:bCs/>
          <w:lang w:val="fr-CA"/>
        </w:rPr>
        <w:t>Pop</w:t>
      </w:r>
      <w:proofErr w:type="spellEnd"/>
      <w:r w:rsidRPr="0045699F">
        <w:rPr>
          <w:rFonts w:ascii="Cascadia Mono SemiBold" w:hAnsi="Cascadia Mono SemiBold" w:cs="Cascadia Mono SemiBold"/>
          <w:b/>
          <w:bCs/>
          <w:lang w:val="fr-CA"/>
        </w:rPr>
        <w:t xml:space="preserve"> – Planificateur de repas (full-stack)</w:t>
      </w:r>
      <w:r w:rsidRPr="0045699F">
        <w:rPr>
          <w:rFonts w:ascii="Cascadia Mono SemiBold" w:hAnsi="Cascadia Mono SemiBold" w:cs="Cascadia Mono SemiBold"/>
          <w:lang w:val="fr-CA"/>
        </w:rPr>
        <w:br/>
        <w:t xml:space="preserve">Next.js, </w:t>
      </w:r>
      <w:proofErr w:type="spellStart"/>
      <w:r w:rsidRPr="0045699F">
        <w:rPr>
          <w:rFonts w:ascii="Cascadia Mono SemiBold" w:hAnsi="Cascadia Mono SemiBold" w:cs="Cascadia Mono SemiBold"/>
          <w:lang w:val="fr-CA"/>
        </w:rPr>
        <w:t>React</w:t>
      </w:r>
      <w:proofErr w:type="spellEnd"/>
      <w:r w:rsidRPr="0045699F">
        <w:rPr>
          <w:rFonts w:ascii="Cascadia Mono SemiBold" w:hAnsi="Cascadia Mono SemiBold" w:cs="Cascadia Mono SemiBold"/>
          <w:lang w:val="fr-CA"/>
        </w:rPr>
        <w:t xml:space="preserve">, </w:t>
      </w:r>
      <w:proofErr w:type="spellStart"/>
      <w:r w:rsidRPr="0045699F">
        <w:rPr>
          <w:rFonts w:ascii="Cascadia Mono SemiBold" w:hAnsi="Cascadia Mono SemiBold" w:cs="Cascadia Mono SemiBold"/>
          <w:lang w:val="fr-CA"/>
        </w:rPr>
        <w:t>TypeScript</w:t>
      </w:r>
      <w:proofErr w:type="spellEnd"/>
      <w:r w:rsidRPr="0045699F">
        <w:rPr>
          <w:rFonts w:ascii="Cascadia Mono SemiBold" w:hAnsi="Cascadia Mono SemiBold" w:cs="Cascadia Mono SemiBold"/>
          <w:lang w:val="fr-CA"/>
        </w:rPr>
        <w:t xml:space="preserve">, Prisma, PostgreSQL, </w:t>
      </w:r>
      <w:proofErr w:type="spellStart"/>
      <w:r w:rsidRPr="0045699F">
        <w:rPr>
          <w:rFonts w:ascii="Cascadia Mono SemiBold" w:hAnsi="Cascadia Mono SemiBold" w:cs="Cascadia Mono SemiBold"/>
          <w:lang w:val="fr-CA"/>
        </w:rPr>
        <w:t>Clerk</w:t>
      </w:r>
      <w:proofErr w:type="spellEnd"/>
      <w:r w:rsidRPr="0045699F">
        <w:rPr>
          <w:rFonts w:ascii="Cascadia Mono SemiBold" w:hAnsi="Cascadia Mono SemiBold" w:cs="Cascadia Mono SemiBold"/>
          <w:lang w:val="fr-CA"/>
        </w:rPr>
        <w:t xml:space="preserve">, </w:t>
      </w:r>
      <w:proofErr w:type="spellStart"/>
      <w:r w:rsidRPr="0045699F">
        <w:rPr>
          <w:rFonts w:ascii="Cascadia Mono SemiBold" w:hAnsi="Cascadia Mono SemiBold" w:cs="Cascadia Mono SemiBold"/>
          <w:lang w:val="fr-CA"/>
        </w:rPr>
        <w:t>Vercel</w:t>
      </w:r>
      <w:proofErr w:type="spellEnd"/>
      <w:r w:rsidRPr="0045699F">
        <w:rPr>
          <w:rFonts w:ascii="Cascadia Mono SemiBold" w:hAnsi="Cascadia Mono SemiBold" w:cs="Cascadia Mono SemiBold"/>
          <w:lang w:val="fr-CA"/>
        </w:rPr>
        <w:br/>
        <w:t>Gestion d’ingrédients, recherche de recettes, liste d’épicerie et authentification moderne.</w:t>
      </w:r>
    </w:p>
    <w:sectPr w:rsidR="0045699F" w:rsidRPr="004569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986798">
    <w:abstractNumId w:val="8"/>
  </w:num>
  <w:num w:numId="2" w16cid:durableId="2065714866">
    <w:abstractNumId w:val="6"/>
  </w:num>
  <w:num w:numId="3" w16cid:durableId="1348097153">
    <w:abstractNumId w:val="5"/>
  </w:num>
  <w:num w:numId="4" w16cid:durableId="1593077386">
    <w:abstractNumId w:val="4"/>
  </w:num>
  <w:num w:numId="5" w16cid:durableId="546988020">
    <w:abstractNumId w:val="7"/>
  </w:num>
  <w:num w:numId="6" w16cid:durableId="750587431">
    <w:abstractNumId w:val="3"/>
  </w:num>
  <w:num w:numId="7" w16cid:durableId="1337616786">
    <w:abstractNumId w:val="2"/>
  </w:num>
  <w:num w:numId="8" w16cid:durableId="1907450369">
    <w:abstractNumId w:val="1"/>
  </w:num>
  <w:num w:numId="9" w16cid:durableId="174846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F8B"/>
    <w:rsid w:val="0015074B"/>
    <w:rsid w:val="00167EA1"/>
    <w:rsid w:val="001A4494"/>
    <w:rsid w:val="00203ADE"/>
    <w:rsid w:val="00241801"/>
    <w:rsid w:val="0028655C"/>
    <w:rsid w:val="0029639D"/>
    <w:rsid w:val="002A09BC"/>
    <w:rsid w:val="002F3ED9"/>
    <w:rsid w:val="00315D09"/>
    <w:rsid w:val="00326F90"/>
    <w:rsid w:val="003D3C7B"/>
    <w:rsid w:val="003E3CD4"/>
    <w:rsid w:val="00430A33"/>
    <w:rsid w:val="00450AB8"/>
    <w:rsid w:val="0045699F"/>
    <w:rsid w:val="004D1D81"/>
    <w:rsid w:val="0052213B"/>
    <w:rsid w:val="0054083C"/>
    <w:rsid w:val="005A10FC"/>
    <w:rsid w:val="005B1813"/>
    <w:rsid w:val="005B188E"/>
    <w:rsid w:val="005E1DC0"/>
    <w:rsid w:val="006050B0"/>
    <w:rsid w:val="006340B3"/>
    <w:rsid w:val="006870E5"/>
    <w:rsid w:val="00711108"/>
    <w:rsid w:val="0071603D"/>
    <w:rsid w:val="007D111E"/>
    <w:rsid w:val="00812C29"/>
    <w:rsid w:val="0097792E"/>
    <w:rsid w:val="00A5714E"/>
    <w:rsid w:val="00AA1D8D"/>
    <w:rsid w:val="00AF7EBF"/>
    <w:rsid w:val="00B47730"/>
    <w:rsid w:val="00B93DD4"/>
    <w:rsid w:val="00BB46B0"/>
    <w:rsid w:val="00C01C7A"/>
    <w:rsid w:val="00C27EC0"/>
    <w:rsid w:val="00C54C41"/>
    <w:rsid w:val="00CB0664"/>
    <w:rsid w:val="00D85487"/>
    <w:rsid w:val="00DB40EF"/>
    <w:rsid w:val="00EB4B57"/>
    <w:rsid w:val="00FC693F"/>
    <w:rsid w:val="00FD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C11071"/>
  <w14:defaultImageDpi w14:val="300"/>
  <w15:docId w15:val="{AD59039E-BA2D-4107-A186-A1988536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5A10F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A10F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A10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ortfolio-jf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&#9993;&#65039;%20jfthebeanz@hotmail.com%2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263</Words>
  <Characters>1698</Characters>
  <Application>Microsoft Office Word</Application>
  <DocSecurity>0</DocSecurity>
  <Lines>43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Jean-François Lefebvre</dc:creator>
  <cp:keywords/>
  <cp:lastModifiedBy>Ijipop</cp:lastModifiedBy>
  <cp:revision>30</cp:revision>
  <dcterms:created xsi:type="dcterms:W3CDTF">2013-12-23T23:15:00Z</dcterms:created>
  <dcterms:modified xsi:type="dcterms:W3CDTF">2025-12-11T13:25:00Z</dcterms:modified>
  <cp:category/>
</cp:coreProperties>
</file>